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26"/>
        </w:rPr>
        <w:t>Cover Letter (email body)</w:t>
      </w:r>
    </w:p>
    <w:p>
      <w:pPr>
        <w:spacing w:after="240"/>
      </w:pPr>
      <w:r>
        <w:rPr>
          <w:b w:val="0"/>
          <w:i w:val="0"/>
          <w:sz w:val="22"/>
        </w:rPr>
        <w:t>Dear ECCHR / DIMR intake team,</w:t>
      </w:r>
    </w:p>
    <w:p>
      <w:pPr>
        <w:spacing w:after="240"/>
      </w:pPr>
      <w:r>
        <w:rPr>
          <w:b w:val="0"/>
          <w:i w:val="0"/>
          <w:sz w:val="22"/>
        </w:rPr>
        <w:t>I am a German citizen, and I attach a structural-case brief concerning the Federal Foreign Office's automated case-management system (“FACIL”), which by the authority's own written admission closes citizen submissions “unread.”</w:t>
      </w:r>
    </w:p>
    <w:p>
      <w:pPr>
        <w:spacing w:after="240"/>
      </w:pPr>
      <w:r>
        <w:rPr>
          <w:b w:val="0"/>
          <w:i w:val="0"/>
          <w:sz w:val="22"/>
        </w:rPr>
        <w:t>The brief asks whether this content-blind design is compatible with Art. 1(3) Basic Law, the administration's duty of diligent and objective handling, and the principle of proportionality; two human-rights submissions — one concerning a person now deceased — illustrate the kind of signal that was closed unread.</w:t>
      </w:r>
    </w:p>
    <w:p>
      <w:pPr>
        <w:spacing w:after="240"/>
      </w:pPr>
      <w:r>
        <w:rPr>
          <w:b w:val="0"/>
          <w:i w:val="0"/>
          <w:sz w:val="22"/>
        </w:rPr>
        <w:t>Domestic remedies are already in motion: a narrowly framed Verpflichtungsklage on the FACIL metadata is pending before the Verwaltungsgericht Berlin (Az. 2 K 202/26; interim relief application Az. 2 L 201/26), a complaint is pending with the BfDI (ref. DI3-722/002 II#0517), and a request under Art. 15 GDPR is pending. The complete documented file is available under confidentiality.</w:t>
      </w:r>
    </w:p>
    <w:p>
      <w:pPr>
        <w:spacing w:after="320"/>
      </w:pPr>
      <w:r>
        <w:rPr>
          <w:b w:val="0"/>
          <w:i w:val="0"/>
          <w:sz w:val="22"/>
        </w:rPr>
        <w:t>I would welcome your assessment of whether this constellation is suitable for strategic litigation on automated decision-making in public administration.</w:t>
      </w:r>
    </w:p>
    <w:p>
      <w:pPr>
        <w:spacing w:after="80"/>
      </w:pPr>
      <w:r>
        <w:rPr>
          <w:b w:val="0"/>
          <w:i w:val="0"/>
          <w:sz w:val="22"/>
        </w:rPr>
        <w:t>Dr. Artiom Kovnatsky, Berlin — [email]</w:t>
      </w:r>
    </w:p>
    <w:p>
      <w:pPr>
        <w:spacing w:after="0"/>
      </w:pPr>
      <w:r>
        <w:rPr>
          <w:b w:val="0"/>
          <w:i w:val="0"/>
          <w:sz w:val="22"/>
        </w:rPr>
        <w:t>info@ecchr.eu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