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176EC" w14:textId="77777777" w:rsidR="00AD7774" w:rsidRPr="007115DD" w:rsidRDefault="002E5CA5">
      <w:pPr>
        <w:spacing w:after="320"/>
        <w:rPr>
          <w:lang w:val="de-DE"/>
        </w:rPr>
      </w:pPr>
      <w:r w:rsidRPr="00192278">
        <w:rPr>
          <w:b/>
          <w:lang w:val="de-DE"/>
        </w:rPr>
        <w:t xml:space="preserve">Hinweis zum Verfahrensstand (nicht Teil der einzureichenden Schrift). </w:t>
      </w:r>
      <w:r w:rsidRPr="007115DD">
        <w:rPr>
          <w:i/>
          <w:lang w:val="de-DE"/>
        </w:rPr>
        <w:t xml:space="preserve">Diese Verfassungsbeschwerde ist als Schlussstein konzipiert und derzeit NICHT einzureichen. Nach § 90 Abs. 2 BVerfGG ist vor ihrer Erhebung grundsätzlich der Rechtsweg zu </w:t>
      </w:r>
      <w:r w:rsidRPr="007115DD">
        <w:rPr>
          <w:i/>
          <w:lang w:val="de-DE"/>
        </w:rPr>
        <w:t>erschöpfen: Klage zum Verwaltungsgericht Berlin (eingereicht/einzureichen bis 04.08.2026), ggf. Berufung zum OVG Berlin-Brandenburg und Nichtzulassungsbeschwerde/Revision zum Bundesverwaltungsgericht. Die Verfassungsbeschwerde ist erst nach Durchlaufen die</w:t>
      </w:r>
      <w:r w:rsidRPr="007115DD">
        <w:rPr>
          <w:i/>
          <w:lang w:val="de-DE"/>
        </w:rPr>
        <w:t xml:space="preserve">ses Rechtswegs, innerhalb eines Monats ab Zustellung der </w:t>
      </w:r>
      <w:proofErr w:type="spellStart"/>
      <w:r w:rsidRPr="007115DD">
        <w:rPr>
          <w:i/>
          <w:lang w:val="de-DE"/>
        </w:rPr>
        <w:t>letztinstanzlichen</w:t>
      </w:r>
      <w:proofErr w:type="spellEnd"/>
      <w:r w:rsidRPr="007115DD">
        <w:rPr>
          <w:i/>
          <w:lang w:val="de-DE"/>
        </w:rPr>
        <w:t xml:space="preserve"> Entscheidung (§ 93 Abs. 1 BVerfGG), einzureichen. Eine ausnahmsweise sofortige Zulässigkeit nach § 90 Abs. 2 Satz 2 BVerfGG (allgemeine Bedeutung / schwerer und unabwendbarer Nacht</w:t>
      </w:r>
      <w:r w:rsidRPr="007115DD">
        <w:rPr>
          <w:i/>
          <w:lang w:val="de-DE"/>
        </w:rPr>
        <w:t>eil bei Verweisung auf den Rechtsweg) wäre gesondert und substantiiert darzulegen und ist hier nicht Gegenstand dieses Entwurfs.</w:t>
      </w:r>
      <w:r w:rsidRPr="007115DD">
        <w:rPr>
          <w:i/>
          <w:lang w:val="de-DE"/>
        </w:rPr>
        <w:br/>
      </w:r>
      <w:r w:rsidRPr="007115DD">
        <w:rPr>
          <w:i/>
          <w:lang w:val="de-DE"/>
        </w:rPr>
        <w:br/>
        <w:t>Abgrenzung zu AR 2734/26: Die frühere Eintragung beim Bundesverfassungsgericht unter dem Allgemeinen Register (AR 2734/26, 15.</w:t>
      </w:r>
      <w:r w:rsidRPr="007115DD">
        <w:rPr>
          <w:i/>
          <w:lang w:val="de-DE"/>
        </w:rPr>
        <w:t>05.2026) war keine Verfassungsbeschwerde und hat kein förmliches Verfahren eröffnet; sie ersetzt die vorliegende, erst nach Rechtswegerschöpfung einzureichende Verfassungsbeschwerde nicht.</w:t>
      </w:r>
      <w:r w:rsidRPr="007115DD">
        <w:rPr>
          <w:i/>
          <w:lang w:val="de-DE"/>
        </w:rPr>
        <w:br/>
      </w:r>
      <w:r w:rsidRPr="007115DD">
        <w:rPr>
          <w:i/>
          <w:lang w:val="de-DE"/>
        </w:rPr>
        <w:br/>
        <w:t>Zu vervollständigen vor Einreichung: Az. und Datum der Entscheidun</w:t>
      </w:r>
      <w:r w:rsidRPr="007115DD">
        <w:rPr>
          <w:i/>
          <w:lang w:val="de-DE"/>
        </w:rPr>
        <w:t xml:space="preserve">g(en) des VG Berlin (und ggf. OVG/BVerwG), Nachweis der Zustellung (für die Monatsfrist), Anpassung der Anträge an den Tenor der </w:t>
      </w:r>
      <w:proofErr w:type="spellStart"/>
      <w:r w:rsidRPr="007115DD">
        <w:rPr>
          <w:i/>
          <w:lang w:val="de-DE"/>
        </w:rPr>
        <w:t>letztinstanzlichen</w:t>
      </w:r>
      <w:proofErr w:type="spellEnd"/>
      <w:r w:rsidRPr="007115DD">
        <w:rPr>
          <w:i/>
          <w:lang w:val="de-DE"/>
        </w:rPr>
        <w:t xml:space="preserve"> Entscheidung.</w:t>
      </w:r>
    </w:p>
    <w:p w14:paraId="76EBF0C8" w14:textId="77777777" w:rsidR="00AD7774" w:rsidRPr="007115DD" w:rsidRDefault="002E5CA5">
      <w:pPr>
        <w:spacing w:after="0"/>
        <w:rPr>
          <w:lang w:val="de-DE"/>
        </w:rPr>
      </w:pPr>
      <w:r w:rsidRPr="007115DD">
        <w:rPr>
          <w:lang w:val="de-DE"/>
        </w:rPr>
        <w:t>An das Bundesverfassungsgericht</w:t>
      </w:r>
    </w:p>
    <w:p w14:paraId="54811992" w14:textId="77777777" w:rsidR="00AD7774" w:rsidRPr="007115DD" w:rsidRDefault="002E5CA5">
      <w:pPr>
        <w:spacing w:after="0"/>
        <w:rPr>
          <w:lang w:val="de-DE"/>
        </w:rPr>
      </w:pPr>
      <w:r w:rsidRPr="007115DD">
        <w:rPr>
          <w:lang w:val="de-DE"/>
        </w:rPr>
        <w:t>Schlossbezirk 3</w:t>
      </w:r>
    </w:p>
    <w:p w14:paraId="77BEEC0C" w14:textId="77777777" w:rsidR="00AD7774" w:rsidRPr="007115DD" w:rsidRDefault="002E5CA5">
      <w:pPr>
        <w:spacing w:after="360"/>
        <w:rPr>
          <w:lang w:val="de-DE"/>
        </w:rPr>
      </w:pPr>
      <w:r w:rsidRPr="007115DD">
        <w:rPr>
          <w:lang w:val="de-DE"/>
        </w:rPr>
        <w:t>76131 Karlsruhe</w:t>
      </w:r>
    </w:p>
    <w:p w14:paraId="72728BC8" w14:textId="77777777" w:rsidR="00AD7774" w:rsidRPr="007115DD" w:rsidRDefault="002E5CA5">
      <w:pPr>
        <w:spacing w:after="160"/>
        <w:rPr>
          <w:lang w:val="de-DE"/>
        </w:rPr>
      </w:pPr>
      <w:r w:rsidRPr="007115DD">
        <w:rPr>
          <w:b/>
          <w:sz w:val="28"/>
          <w:lang w:val="de-DE"/>
        </w:rPr>
        <w:t>Verfassungsbeschwerde</w:t>
      </w:r>
    </w:p>
    <w:p w14:paraId="2F696893" w14:textId="77777777" w:rsidR="00AD7774" w:rsidRPr="007115DD" w:rsidRDefault="002E5CA5">
      <w:pPr>
        <w:spacing w:after="280"/>
        <w:rPr>
          <w:lang w:val="de-DE"/>
        </w:rPr>
      </w:pPr>
      <w:r w:rsidRPr="007115DD">
        <w:rPr>
          <w:i/>
          <w:lang w:val="de-DE"/>
        </w:rPr>
        <w:t>(Entwurf</w:t>
      </w:r>
      <w:r w:rsidRPr="007115DD">
        <w:rPr>
          <w:i/>
          <w:lang w:val="de-DE"/>
        </w:rPr>
        <w:t xml:space="preserve"> — zur Einreichung erst nach Rechtswegerschöpfung)</w:t>
      </w:r>
    </w:p>
    <w:p w14:paraId="79DD9F0C" w14:textId="60E22174" w:rsidR="00AD7774" w:rsidRDefault="002E5CA5">
      <w:pPr>
        <w:spacing w:after="280"/>
      </w:pPr>
      <w:r w:rsidRPr="007115DD">
        <w:rPr>
          <w:lang w:val="de-DE"/>
        </w:rPr>
        <w:t xml:space="preserve">des Herrn Dr. Artiom </w:t>
      </w:r>
      <w:r w:rsidR="00192278" w:rsidRPr="007115DD">
        <w:rPr>
          <w:lang w:val="de-DE"/>
        </w:rPr>
        <w:t xml:space="preserve">A. </w:t>
      </w:r>
      <w:r w:rsidRPr="007115DD">
        <w:rPr>
          <w:lang w:val="de-DE"/>
        </w:rPr>
        <w:t xml:space="preserve">Kovnatsky, Dahlmannstr. </w:t>
      </w:r>
      <w:r>
        <w:t>17, 10629 Berlin — Beschwerdeführer —</w:t>
      </w:r>
    </w:p>
    <w:p w14:paraId="462B92C9" w14:textId="77777777" w:rsidR="00AD7774" w:rsidRDefault="002E5CA5">
      <w:pPr>
        <w:spacing w:after="120"/>
      </w:pPr>
      <w:r>
        <w:rPr>
          <w:b/>
        </w:rPr>
        <w:t>Gegen:</w:t>
      </w:r>
    </w:p>
    <w:p w14:paraId="10AAF394" w14:textId="77777777" w:rsidR="00AD7774" w:rsidRDefault="002E5CA5">
      <w:pPr>
        <w:pStyle w:val="ListBullet"/>
        <w:spacing w:after="160"/>
      </w:pPr>
      <w:r w:rsidRPr="007115DD">
        <w:rPr>
          <w:lang w:val="de-DE"/>
        </w:rPr>
        <w:t xml:space="preserve">den Bescheid des Auswärtigen Amts vom 12. </w:t>
      </w:r>
      <w:r>
        <w:t>Mai 2026 (</w:t>
      </w:r>
      <w:proofErr w:type="spellStart"/>
      <w:r>
        <w:t>Gz</w:t>
      </w:r>
      <w:proofErr w:type="spellEnd"/>
      <w:r>
        <w:t>. 505-511.03 IFG 123-2026);</w:t>
      </w:r>
    </w:p>
    <w:p w14:paraId="094F1DFB" w14:textId="77777777" w:rsidR="00AD7774" w:rsidRDefault="002E5CA5">
      <w:pPr>
        <w:pStyle w:val="ListBullet"/>
        <w:spacing w:after="160"/>
      </w:pPr>
      <w:r w:rsidRPr="007115DD">
        <w:rPr>
          <w:lang w:val="de-DE"/>
        </w:rPr>
        <w:t>den Widerspruchsbescheid vom 2. J</w:t>
      </w:r>
      <w:r w:rsidRPr="007115DD">
        <w:rPr>
          <w:lang w:val="de-DE"/>
        </w:rPr>
        <w:t>uli 2026 (</w:t>
      </w:r>
      <w:proofErr w:type="spellStart"/>
      <w:r w:rsidRPr="007115DD">
        <w:rPr>
          <w:lang w:val="de-DE"/>
        </w:rPr>
        <w:t>Gz</w:t>
      </w:r>
      <w:proofErr w:type="spellEnd"/>
      <w:r w:rsidRPr="007115DD">
        <w:rPr>
          <w:lang w:val="de-DE"/>
        </w:rPr>
        <w:t xml:space="preserve">. </w:t>
      </w:r>
      <w:r>
        <w:t>R20-511.03 IFG 123-2026);</w:t>
      </w:r>
    </w:p>
    <w:p w14:paraId="3B3DD5EA" w14:textId="77777777" w:rsidR="00AD7774" w:rsidRPr="007115DD" w:rsidRDefault="002E5CA5">
      <w:pPr>
        <w:pStyle w:val="ListBullet"/>
        <w:spacing w:after="160"/>
        <w:rPr>
          <w:lang w:val="de-DE"/>
        </w:rPr>
      </w:pPr>
      <w:r w:rsidRPr="007115DD">
        <w:rPr>
          <w:lang w:val="de-DE"/>
        </w:rPr>
        <w:t>[nach Rechtswegerschöpfung: das Urteil/den Beschluss des Verwaltungsgerichts Berlin vom [Datum], Az. [Az.], sowie — soweit ergangen — die hierzu ergangenen Entscheidungen des OVG Berlin-Brandenburg und/oder des Bunde</w:t>
      </w:r>
      <w:r w:rsidRPr="007115DD">
        <w:rPr>
          <w:lang w:val="de-DE"/>
        </w:rPr>
        <w:t>sverwaltungsgerichts];</w:t>
      </w:r>
    </w:p>
    <w:p w14:paraId="4E444088" w14:textId="77777777" w:rsidR="00AD7774" w:rsidRPr="007115DD" w:rsidRDefault="002E5CA5">
      <w:pPr>
        <w:pStyle w:val="ListBullet"/>
        <w:spacing w:after="160"/>
        <w:rPr>
          <w:lang w:val="de-DE"/>
        </w:rPr>
      </w:pPr>
      <w:r w:rsidRPr="007115DD">
        <w:rPr>
          <w:lang w:val="de-DE"/>
        </w:rPr>
        <w:t>sowie mittelbar gegen die diesen zugrunde liegende Verwaltungspraxis der automatisierten, ungelesenen Schließung von Bürgereingaben im System „FACIL“ (Vorgang 759bc4c4-387d-49e7-9e16-9a2b56c9da0e).</w:t>
      </w:r>
    </w:p>
    <w:p w14:paraId="2B6C8909" w14:textId="77777777" w:rsidR="00AD7774" w:rsidRPr="007115DD" w:rsidRDefault="002E5CA5">
      <w:pPr>
        <w:spacing w:after="160"/>
        <w:rPr>
          <w:lang w:val="de-DE"/>
        </w:rPr>
      </w:pPr>
      <w:r w:rsidRPr="007115DD">
        <w:rPr>
          <w:b/>
          <w:sz w:val="24"/>
          <w:lang w:val="de-DE"/>
        </w:rPr>
        <w:t>I. Gegenstand und Sachverhalt</w:t>
      </w:r>
    </w:p>
    <w:p w14:paraId="7DD1D9C2" w14:textId="77777777" w:rsidR="00AD7774" w:rsidRPr="007115DD" w:rsidRDefault="002E5CA5">
      <w:pPr>
        <w:spacing w:after="280"/>
        <w:rPr>
          <w:lang w:val="de-DE"/>
        </w:rPr>
      </w:pPr>
      <w:r w:rsidRPr="007115DD">
        <w:rPr>
          <w:lang w:val="de-DE"/>
        </w:rPr>
        <w:lastRenderedPageBreak/>
        <w:t>Das A</w:t>
      </w:r>
      <w:r w:rsidRPr="007115DD">
        <w:rPr>
          <w:lang w:val="de-DE"/>
        </w:rPr>
        <w:t>uswärtige Amt bearbeitet nach eigener Darstellung rund 260.000 schriftliche Bürgeranfragen jährlich über das Anfragemanagementsystem FACIL. In der amtlichen Vorgangskorrespondenz zum Vorgang 759bc4c4-387d-49e7-9e16-9a2b56c9da0e heißt es wörtlich, Bürgeranf</w:t>
      </w:r>
      <w:r w:rsidRPr="007115DD">
        <w:rPr>
          <w:lang w:val="de-DE"/>
        </w:rPr>
        <w:t>ragen zu vielen Themen würden „nach Versand einer automatischen Antwort durch das System ungelesen geschlossen“. Gegenstand der Eingabe des Beschwerdeführers vom 21. September 2025 war ein mit Ton- und Dokumentenmaterial belegter Hinweis auf mögliche schwe</w:t>
      </w:r>
      <w:r w:rsidRPr="007115DD">
        <w:rPr>
          <w:lang w:val="de-DE"/>
        </w:rPr>
        <w:t>rwiegende Menschenrechtsverletzungen (Zwangsrekrutierung und Inhaftierung eines ukrainischen Zivilisten). Die Eingabe wurde gleichwohl im automatisierten Massenverfahren behandelt. Den anschließenden Antrag auf Informationszugang nach dem IFG lehnte die Be</w:t>
      </w:r>
      <w:r w:rsidRPr="007115DD">
        <w:rPr>
          <w:lang w:val="de-DE"/>
        </w:rPr>
        <w:t>hörde mit Bescheid vom 12. Mai 2026 ab, mit der Begründung, es lägen keine amtlichen Informationen bzw. Vermerke vor, da derartige Anfragen routinemäßig ohne inhaltliche Bearbeitung geschlossen würden; der Widerspruch wurde mit Bescheid vom 2. Juli 2026 zu</w:t>
      </w:r>
      <w:r w:rsidRPr="007115DD">
        <w:rPr>
          <w:lang w:val="de-DE"/>
        </w:rPr>
        <w:t>rückgewiesen. Der Beschwerdeführer hat hiergegen fristgerecht Verpflichtungsklage zum Verwaltungsgericht Berlin erhoben [Ergänzung nach Abschluss des Rechtswegs].</w:t>
      </w:r>
    </w:p>
    <w:p w14:paraId="769BF038" w14:textId="77777777" w:rsidR="00AD7774" w:rsidRPr="007115DD" w:rsidRDefault="002E5CA5">
      <w:pPr>
        <w:spacing w:after="160"/>
        <w:rPr>
          <w:lang w:val="de-DE"/>
        </w:rPr>
      </w:pPr>
      <w:r w:rsidRPr="007115DD">
        <w:rPr>
          <w:b/>
          <w:sz w:val="24"/>
          <w:lang w:val="de-DE"/>
        </w:rPr>
        <w:t>II. Zulässigkeit</w:t>
      </w:r>
    </w:p>
    <w:p w14:paraId="575B8137" w14:textId="77777777" w:rsidR="00AD7774" w:rsidRPr="007115DD" w:rsidRDefault="002E5CA5">
      <w:pPr>
        <w:rPr>
          <w:lang w:val="de-DE"/>
        </w:rPr>
      </w:pPr>
      <w:r w:rsidRPr="007115DD">
        <w:rPr>
          <w:b/>
          <w:lang w:val="de-DE"/>
        </w:rPr>
        <w:t xml:space="preserve">1. Beschwerdegegenstand. </w:t>
      </w:r>
      <w:r w:rsidRPr="007115DD">
        <w:rPr>
          <w:lang w:val="de-DE"/>
        </w:rPr>
        <w:t xml:space="preserve">Akte öffentlicher Gewalt (die genannten Bescheide, </w:t>
      </w:r>
      <w:r w:rsidRPr="007115DD">
        <w:rPr>
          <w:lang w:val="de-DE"/>
        </w:rPr>
        <w:t>die verwaltungsgerichtlichen Entscheidungen sowie die ihnen zugrunde liegende Verwaltungspraxis).</w:t>
      </w:r>
    </w:p>
    <w:p w14:paraId="6C78F1F8" w14:textId="77777777" w:rsidR="00AD7774" w:rsidRPr="007115DD" w:rsidRDefault="002E5CA5">
      <w:pPr>
        <w:rPr>
          <w:lang w:val="de-DE"/>
        </w:rPr>
      </w:pPr>
      <w:r w:rsidRPr="007115DD">
        <w:rPr>
          <w:b/>
          <w:lang w:val="de-DE"/>
        </w:rPr>
        <w:t xml:space="preserve">2. Beschwerdebefugnis. </w:t>
      </w:r>
      <w:r w:rsidRPr="007115DD">
        <w:rPr>
          <w:lang w:val="de-DE"/>
        </w:rPr>
        <w:t>Der Beschwerdeführer ist selbst, gegenwärtig und unmittelbar in eigenen Grundrechten betroffen — als Petent (Art. 17 GG) und als Beteil</w:t>
      </w:r>
      <w:r w:rsidRPr="007115DD">
        <w:rPr>
          <w:lang w:val="de-DE"/>
        </w:rPr>
        <w:t xml:space="preserve">igter eines Verwaltungsverfahrens (Art. 2 Abs. 1 </w:t>
      </w:r>
      <w:proofErr w:type="spellStart"/>
      <w:r w:rsidRPr="007115DD">
        <w:rPr>
          <w:lang w:val="de-DE"/>
        </w:rPr>
        <w:t>i.V.m</w:t>
      </w:r>
      <w:proofErr w:type="spellEnd"/>
      <w:r w:rsidRPr="007115DD">
        <w:rPr>
          <w:lang w:val="de-DE"/>
        </w:rPr>
        <w:t xml:space="preserve">. Art. 20 Abs. 3 GG). Klarstellung: Die Beschwerde stützt sich ausschließlich auf eigene Grundrechte des Beschwerdeführers; Rechte der von den Eingaben betroffenen Dritten werden nicht in </w:t>
      </w:r>
      <w:proofErr w:type="spellStart"/>
      <w:r w:rsidRPr="007115DD">
        <w:rPr>
          <w:lang w:val="de-DE"/>
        </w:rPr>
        <w:t>Prozessstandsc</w:t>
      </w:r>
      <w:r w:rsidRPr="007115DD">
        <w:rPr>
          <w:lang w:val="de-DE"/>
        </w:rPr>
        <w:t>haft</w:t>
      </w:r>
      <w:proofErr w:type="spellEnd"/>
      <w:r w:rsidRPr="007115DD">
        <w:rPr>
          <w:lang w:val="de-DE"/>
        </w:rPr>
        <w:t xml:space="preserve"> geltend gemacht.</w:t>
      </w:r>
    </w:p>
    <w:p w14:paraId="76E7B2DF" w14:textId="77777777" w:rsidR="00AD7774" w:rsidRPr="007115DD" w:rsidRDefault="002E5CA5">
      <w:pPr>
        <w:rPr>
          <w:lang w:val="de-DE"/>
        </w:rPr>
      </w:pPr>
      <w:r w:rsidRPr="007115DD">
        <w:rPr>
          <w:b/>
          <w:lang w:val="de-DE"/>
        </w:rPr>
        <w:t xml:space="preserve">3. Rechtswegerschöpfung (§ 90 Abs. 2 BVerfGG). </w:t>
      </w:r>
      <w:r w:rsidRPr="007115DD">
        <w:rPr>
          <w:lang w:val="de-DE"/>
        </w:rPr>
        <w:t>Der Beschwerdeführer hat den Verwaltungsrechtsweg durchlaufen: Verpflichtungsklage zum Verwaltungsgericht Berlin [Az. einzufügen], Entscheidung vom [Datum]; [ggf. Berufung/Revision und de</w:t>
      </w:r>
      <w:r w:rsidRPr="007115DD">
        <w:rPr>
          <w:lang w:val="de-DE"/>
        </w:rPr>
        <w:t>ren Ergebnis einzufügen].</w:t>
      </w:r>
    </w:p>
    <w:p w14:paraId="31C617EA" w14:textId="77777777" w:rsidR="00AD7774" w:rsidRPr="007115DD" w:rsidRDefault="002E5CA5">
      <w:pPr>
        <w:rPr>
          <w:lang w:val="de-DE"/>
        </w:rPr>
      </w:pPr>
      <w:r w:rsidRPr="007115DD">
        <w:rPr>
          <w:b/>
          <w:lang w:val="de-DE"/>
        </w:rPr>
        <w:t xml:space="preserve">4. Frist (§ 93 Abs. 1 BVerfGG). </w:t>
      </w:r>
      <w:r w:rsidRPr="007115DD">
        <w:rPr>
          <w:lang w:val="de-DE"/>
        </w:rPr>
        <w:t xml:space="preserve">Ein Monat ab Zustellung der </w:t>
      </w:r>
      <w:proofErr w:type="spellStart"/>
      <w:r w:rsidRPr="007115DD">
        <w:rPr>
          <w:lang w:val="de-DE"/>
        </w:rPr>
        <w:t>letztinstanzlichen</w:t>
      </w:r>
      <w:proofErr w:type="spellEnd"/>
      <w:r w:rsidRPr="007115DD">
        <w:rPr>
          <w:lang w:val="de-DE"/>
        </w:rPr>
        <w:t xml:space="preserve"> Entscheidung; Zustellung am [Datum einzufügen], Fristende demnach [Datum einzufügen].</w:t>
      </w:r>
    </w:p>
    <w:p w14:paraId="17902C13" w14:textId="77777777" w:rsidR="00AD7774" w:rsidRPr="007115DD" w:rsidRDefault="002E5CA5">
      <w:pPr>
        <w:spacing w:after="160"/>
        <w:rPr>
          <w:lang w:val="de-DE"/>
        </w:rPr>
      </w:pPr>
      <w:r w:rsidRPr="007115DD">
        <w:rPr>
          <w:b/>
          <w:sz w:val="24"/>
          <w:lang w:val="de-DE"/>
        </w:rPr>
        <w:t>III. Begründetheit — Verletzung eigener Grundrechte</w:t>
      </w:r>
    </w:p>
    <w:p w14:paraId="10F793FF" w14:textId="77777777" w:rsidR="00AD7774" w:rsidRPr="007115DD" w:rsidRDefault="002E5CA5">
      <w:pPr>
        <w:rPr>
          <w:lang w:val="de-DE"/>
        </w:rPr>
      </w:pPr>
      <w:r w:rsidRPr="007115DD">
        <w:rPr>
          <w:b/>
          <w:lang w:val="de-DE"/>
        </w:rPr>
        <w:t>1. Art. 17 GG</w:t>
      </w:r>
      <w:r w:rsidRPr="007115DD">
        <w:rPr>
          <w:b/>
          <w:lang w:val="de-DE"/>
        </w:rPr>
        <w:t xml:space="preserve"> (Petitionsgrundrecht). </w:t>
      </w:r>
      <w:r w:rsidRPr="007115DD">
        <w:rPr>
          <w:lang w:val="de-DE"/>
        </w:rPr>
        <w:t>Das Petitionsgrundrecht gewährleistet nicht nur das Einreichen einer Eingabe, sondern den Anspruch, dass die zuständige Stelle die Eingabe entgegennimmt, ihren Inhalt zur Kenntnis nimmt und sachlich bescheidet. Eine systemseitige Sc</w:t>
      </w:r>
      <w:r w:rsidRPr="007115DD">
        <w:rPr>
          <w:lang w:val="de-DE"/>
        </w:rPr>
        <w:t>hließung „ungelesen“ nimmt den Inhalt gerade nicht zur Kenntnis und entwertet damit den verfassungsrechtlich geschützten Kernbereich des Art. 17 GG.</w:t>
      </w:r>
    </w:p>
    <w:p w14:paraId="04F54EDE" w14:textId="77777777" w:rsidR="00AD7774" w:rsidRPr="007115DD" w:rsidRDefault="002E5CA5">
      <w:pPr>
        <w:rPr>
          <w:lang w:val="de-DE"/>
        </w:rPr>
      </w:pPr>
      <w:r w:rsidRPr="007115DD">
        <w:rPr>
          <w:b/>
          <w:lang w:val="de-DE"/>
        </w:rPr>
        <w:lastRenderedPageBreak/>
        <w:t xml:space="preserve">2. Art. 2 Abs. 1 </w:t>
      </w:r>
      <w:proofErr w:type="spellStart"/>
      <w:r w:rsidRPr="007115DD">
        <w:rPr>
          <w:b/>
          <w:lang w:val="de-DE"/>
        </w:rPr>
        <w:t>i.V.m</w:t>
      </w:r>
      <w:proofErr w:type="spellEnd"/>
      <w:r w:rsidRPr="007115DD">
        <w:rPr>
          <w:b/>
          <w:lang w:val="de-DE"/>
        </w:rPr>
        <w:t xml:space="preserve">. Art. 20 Abs. 3 GG. </w:t>
      </w:r>
      <w:r w:rsidRPr="007115DD">
        <w:rPr>
          <w:lang w:val="de-DE"/>
        </w:rPr>
        <w:t>Der Beschwerdeführer hat Anspruch auf ein rechtsstaatliches, fai</w:t>
      </w:r>
      <w:r w:rsidRPr="007115DD">
        <w:rPr>
          <w:lang w:val="de-DE"/>
        </w:rPr>
        <w:t>res Verwaltungsverfahren und auf eine objektive, sachgerechte Behandlung seines Anliegens. Eine inhaltsblinde Massen-Schließung genügt diesen Anforderungen nicht.</w:t>
      </w:r>
    </w:p>
    <w:p w14:paraId="51DF5B16" w14:textId="77777777" w:rsidR="00AD7774" w:rsidRPr="007115DD" w:rsidRDefault="002E5CA5">
      <w:pPr>
        <w:rPr>
          <w:lang w:val="de-DE"/>
        </w:rPr>
      </w:pPr>
      <w:r w:rsidRPr="007115DD">
        <w:rPr>
          <w:b/>
          <w:lang w:val="de-DE"/>
        </w:rPr>
        <w:t xml:space="preserve">3. Art. 3 Abs. 1 GG (Willkürverbot). </w:t>
      </w:r>
      <w:r w:rsidRPr="007115DD">
        <w:rPr>
          <w:lang w:val="de-DE"/>
        </w:rPr>
        <w:t>Die verfahrensmäßige Gleichbehandlung eines grundrechtss</w:t>
      </w:r>
      <w:r w:rsidRPr="007115DD">
        <w:rPr>
          <w:lang w:val="de-DE"/>
        </w:rPr>
        <w:t>ensiblen Hinweises mit thematisch beliebigen Massenanfragen ist sachlich nicht gerechtfertigt.</w:t>
      </w:r>
    </w:p>
    <w:p w14:paraId="00B63CED" w14:textId="77777777" w:rsidR="00AD7774" w:rsidRPr="002E5CA5" w:rsidRDefault="002E5CA5">
      <w:pPr>
        <w:spacing w:after="160"/>
        <w:rPr>
          <w:lang w:val="de-DE"/>
        </w:rPr>
      </w:pPr>
      <w:r w:rsidRPr="002E5CA5">
        <w:rPr>
          <w:b/>
          <w:sz w:val="24"/>
          <w:lang w:val="de-DE"/>
        </w:rPr>
        <w:t>IV. Verfassungsrechtliches Gewicht — Nichtbefassung mit Menschenrechtshinweisen</w:t>
      </w:r>
    </w:p>
    <w:p w14:paraId="6A4C1315" w14:textId="77777777" w:rsidR="00AD7774" w:rsidRPr="002E5CA5" w:rsidRDefault="002E5CA5">
      <w:pPr>
        <w:spacing w:after="280"/>
        <w:rPr>
          <w:lang w:val="de-DE"/>
        </w:rPr>
      </w:pPr>
      <w:r w:rsidRPr="002E5CA5">
        <w:rPr>
          <w:lang w:val="de-DE"/>
        </w:rPr>
        <w:t>Die verfassungsrechtliche Intensität des Eingriffs erreicht ihren Höhepunkt gerad</w:t>
      </w:r>
      <w:r w:rsidRPr="002E5CA5">
        <w:rPr>
          <w:lang w:val="de-DE"/>
        </w:rPr>
        <w:t>e dort, wo die automatisierte Architektur die inhaltliche Befassung mit Eingaben ausschließt, die Marker schwerwiegender Menschenrechtsverletzungen tragen. Art. 1 Abs. 1 GG (Menschenwürde) und Art. 1 Abs. 3 GG (Bindung aller staatlichen Gewalt an die Grund</w:t>
      </w:r>
      <w:r w:rsidRPr="002E5CA5">
        <w:rPr>
          <w:lang w:val="de-DE"/>
        </w:rPr>
        <w:t>rechte) bilden als objektive Wertordnung den Maßstab, an dem die Auslegung von Art. 17 und Art. 20 Abs. 3 GG auszurichten ist. Eine staatliche Verwaltungsarchitektur, die derartige Signale bereits an der Eingangsschwelle „ungelesen“ schließt, gibt die eige</w:t>
      </w:r>
      <w:r w:rsidRPr="002E5CA5">
        <w:rPr>
          <w:lang w:val="de-DE"/>
        </w:rPr>
        <w:t>ne verfassungsrechtliche Selbstbindung an die Grundrechte im Moment der Kenntnisnahme preis. Klarstellung: Art. 1 GG wird hier in seiner objektiv-rechtlichen Dimension als Auslegungsmaßstab herangezogen, nicht zur Geltendmachung subjektiver Rechte Dritter.</w:t>
      </w:r>
      <w:r w:rsidRPr="002E5CA5">
        <w:rPr>
          <w:lang w:val="de-DE"/>
        </w:rPr>
        <w:br/>
      </w:r>
      <w:r w:rsidRPr="002E5CA5">
        <w:rPr>
          <w:lang w:val="de-DE"/>
        </w:rPr>
        <w:br/>
        <w:t>Diese verfassungsrechtliche Rüge wurde bereits im fachgerichtlichen Verfahren (Klage zum Verwaltungsgericht Berlin, dortiger Abschnitt VII) vorgebracht, um die Subsidiarität der Verfassungsbeschwerde zu wahren und dem Fachgericht zunächst Gelegenheit zur</w:t>
      </w:r>
      <w:r w:rsidRPr="002E5CA5">
        <w:rPr>
          <w:lang w:val="de-DE"/>
        </w:rPr>
        <w:t xml:space="preserve"> grundrechtskonformen Auslegung des einfachen Rechts zu geben.</w:t>
      </w:r>
    </w:p>
    <w:p w14:paraId="0384F54F" w14:textId="77777777" w:rsidR="00AD7774" w:rsidRDefault="002E5CA5">
      <w:pPr>
        <w:spacing w:after="160"/>
      </w:pPr>
      <w:r>
        <w:rPr>
          <w:b/>
          <w:sz w:val="24"/>
        </w:rPr>
        <w:t>V. Anträge</w:t>
      </w:r>
    </w:p>
    <w:p w14:paraId="1EC38D20" w14:textId="77777777" w:rsidR="00AD7774" w:rsidRPr="002E5CA5" w:rsidRDefault="002E5CA5">
      <w:pPr>
        <w:pStyle w:val="ListBullet"/>
        <w:rPr>
          <w:lang w:val="de-DE"/>
        </w:rPr>
      </w:pPr>
      <w:r w:rsidRPr="002E5CA5">
        <w:rPr>
          <w:lang w:val="de-DE"/>
        </w:rPr>
        <w:t xml:space="preserve">festzustellen, dass die angegriffenen Bescheide, die verwaltungsgerichtlichen Entscheidungen und die ihnen zugrunde liegende Verwaltungspraxis den Beschwerdeführer in seinen </w:t>
      </w:r>
      <w:r w:rsidRPr="002E5CA5">
        <w:rPr>
          <w:lang w:val="de-DE"/>
        </w:rPr>
        <w:t xml:space="preserve">Grundrechten aus Art. 17 GG sowie Art. 2 Abs. 1 </w:t>
      </w:r>
      <w:proofErr w:type="spellStart"/>
      <w:r w:rsidRPr="002E5CA5">
        <w:rPr>
          <w:lang w:val="de-DE"/>
        </w:rPr>
        <w:t>i.V.m</w:t>
      </w:r>
      <w:proofErr w:type="spellEnd"/>
      <w:r w:rsidRPr="002E5CA5">
        <w:rPr>
          <w:lang w:val="de-DE"/>
        </w:rPr>
        <w:t>. Art. 20 Abs. 3 GG verletzen;</w:t>
      </w:r>
    </w:p>
    <w:p w14:paraId="4F09CBA8" w14:textId="77777777" w:rsidR="00AD7774" w:rsidRPr="002E5CA5" w:rsidRDefault="002E5CA5">
      <w:pPr>
        <w:pStyle w:val="ListBullet"/>
        <w:rPr>
          <w:lang w:val="de-DE"/>
        </w:rPr>
      </w:pPr>
      <w:r w:rsidRPr="002E5CA5">
        <w:rPr>
          <w:lang w:val="de-DE"/>
        </w:rPr>
        <w:t>die angegriffenen Entscheidungen aufzuheben und die Sache nach Maßgabe der Gründe zurückzuverweisen.</w:t>
      </w:r>
    </w:p>
    <w:p w14:paraId="45D6CD5D" w14:textId="21E93082" w:rsidR="00AD7774" w:rsidRPr="007115DD" w:rsidRDefault="002E5CA5">
      <w:pPr>
        <w:spacing w:after="320"/>
        <w:rPr>
          <w:lang w:val="de-DE"/>
        </w:rPr>
      </w:pPr>
      <w:r w:rsidRPr="007115DD">
        <w:rPr>
          <w:lang w:val="de-DE"/>
        </w:rPr>
        <w:t>Ort, Datum ___________________</w:t>
      </w:r>
      <w:proofErr w:type="gramStart"/>
      <w:r w:rsidRPr="007115DD">
        <w:rPr>
          <w:lang w:val="de-DE"/>
        </w:rPr>
        <w:t>_  Unterschrift</w:t>
      </w:r>
      <w:proofErr w:type="gramEnd"/>
      <w:r w:rsidRPr="007115DD">
        <w:rPr>
          <w:lang w:val="de-DE"/>
        </w:rPr>
        <w:t xml:space="preserve"> ________________</w:t>
      </w:r>
      <w:r w:rsidRPr="007115DD">
        <w:rPr>
          <w:lang w:val="de-DE"/>
        </w:rPr>
        <w:t>(Dr.</w:t>
      </w:r>
      <w:r w:rsidRPr="007115DD">
        <w:rPr>
          <w:lang w:val="de-DE"/>
        </w:rPr>
        <w:t xml:space="preserve"> </w:t>
      </w:r>
      <w:r w:rsidR="007115DD" w:rsidRPr="007115DD">
        <w:rPr>
          <w:lang w:val="de-DE"/>
        </w:rPr>
        <w:t xml:space="preserve">Artiom </w:t>
      </w:r>
      <w:r w:rsidRPr="007115DD">
        <w:rPr>
          <w:lang w:val="de-DE"/>
        </w:rPr>
        <w:t>A. Kovnatsky)</w:t>
      </w:r>
    </w:p>
    <w:p w14:paraId="5C9140C0" w14:textId="2FAAB3CF" w:rsidR="00AD7774" w:rsidRPr="002E5CA5" w:rsidRDefault="002E5CA5">
      <w:pPr>
        <w:spacing w:after="0"/>
        <w:rPr>
          <w:lang w:val="de-DE"/>
        </w:rPr>
      </w:pPr>
      <w:r w:rsidRPr="002E5CA5">
        <w:rPr>
          <w:i/>
          <w:lang w:val="de-DE"/>
        </w:rPr>
        <w:t xml:space="preserve">Anlagen: </w:t>
      </w:r>
      <w:r>
        <w:rPr>
          <w:i/>
          <w:lang w:val="de-DE"/>
        </w:rPr>
        <w:br/>
      </w:r>
      <w:r w:rsidRPr="002E5CA5">
        <w:rPr>
          <w:i/>
          <w:lang w:val="de-DE"/>
        </w:rPr>
        <w:t xml:space="preserve">Bescheid vom 12.05.2026; </w:t>
      </w:r>
      <w:r>
        <w:rPr>
          <w:i/>
          <w:lang w:val="de-DE"/>
        </w:rPr>
        <w:br/>
      </w:r>
      <w:r w:rsidRPr="002E5CA5">
        <w:rPr>
          <w:i/>
          <w:lang w:val="de-DE"/>
        </w:rPr>
        <w:t xml:space="preserve">Widerspruchsbescheid vom 02.07.2026; </w:t>
      </w:r>
      <w:r>
        <w:rPr>
          <w:i/>
          <w:lang w:val="de-DE"/>
        </w:rPr>
        <w:br/>
      </w:r>
      <w:r w:rsidRPr="002E5CA5">
        <w:rPr>
          <w:i/>
          <w:lang w:val="de-DE"/>
        </w:rPr>
        <w:t xml:space="preserve">[Entscheidung(en) des Verwaltungsrechtswegs]; </w:t>
      </w:r>
      <w:r>
        <w:rPr>
          <w:i/>
          <w:lang w:val="de-DE"/>
        </w:rPr>
        <w:br/>
      </w:r>
      <w:r w:rsidRPr="002E5CA5">
        <w:rPr>
          <w:i/>
          <w:lang w:val="de-DE"/>
        </w:rPr>
        <w:t xml:space="preserve">Vorgangsdokumentation FACIL; </w:t>
      </w:r>
      <w:r>
        <w:rPr>
          <w:i/>
          <w:lang w:val="de-DE"/>
        </w:rPr>
        <w:br/>
      </w:r>
      <w:r w:rsidRPr="002E5CA5">
        <w:rPr>
          <w:i/>
          <w:lang w:val="de-DE"/>
        </w:rPr>
        <w:t>Klageschrift VG Berlin vom [Datum].</w:t>
      </w:r>
    </w:p>
    <w:sectPr w:rsidR="00AD7774" w:rsidRPr="002E5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278"/>
    <w:rsid w:val="0029639D"/>
    <w:rsid w:val="002E5CA5"/>
    <w:rsid w:val="00326F90"/>
    <w:rsid w:val="007115DD"/>
    <w:rsid w:val="00AA1D8D"/>
    <w:rsid w:val="00AD777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1A53B"/>
  <w14:defaultImageDpi w14:val="300"/>
  <w15:docId w15:val="{0BCD2D89-53C6-F947-871A-53E43738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2026-07-07T10:43:00Z</dcterms:modified>
  <cp:category/>
</cp:coreProperties>
</file>